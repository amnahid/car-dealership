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INSTALLMENT AGREEMENT</w:t>
      </w:r>
    </w:p>
    <w:p>
      <w:r>
        <w:t>Date: __________</w:t>
        <w:br/>
        <w:br/>
        <w:t>Seller: __________________  ID/Iqama: _______________</w:t>
        <w:br/>
        <w:t>Buyer: ___________________  ID/Iqama: _______________</w:t>
        <w:br/>
        <w:br/>
        <w:t>Vehicle Details:</w:t>
        <w:br/>
        <w:t>Make/Model: __________  Year: ______  Plate: ______  VIN: ______</w:t>
        <w:br/>
        <w:br/>
        <w:t>Price &amp; Payment:</w:t>
        <w:br/>
        <w:t>Total Price: SAR ______  Down Payment: SAR ______</w:t>
        <w:br/>
        <w:t>Balance: SAR ______  Monthly Installment: SAR ______</w:t>
        <w:br/>
        <w:t>مدة (Months): ______  Due Date: ______</w:t>
        <w:br/>
        <w:br/>
        <w:t>Terms:</w:t>
        <w:br/>
        <w:t>- Ownership remains with Seller until full payment.</w:t>
        <w:br/>
        <w:t>- Buyer responsible for maintenance, insurance, and fines.</w:t>
        <w:br/>
        <w:t>- Late payment grace: ___ days, penalty: SAR ______.</w:t>
        <w:br/>
        <w:t>- Failure to pay may result in vehicle repossession.</w:t>
        <w:br/>
        <w:br/>
        <w:t>Signatures:</w:t>
        <w:br/>
        <w:t>Seller: __________   Buyer: __________</w:t>
        <w:br/>
        <w:t>Witness: __________  Witness: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